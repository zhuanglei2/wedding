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庄磊与吴郁婚礼宾客指南</w:t>
      </w:r>
    </w:p>
    <w:p>
      <w:pPr>
        <w:pStyle w:val="Subtitle"/>
        <w:snapToGrid w:val="0"/>
      </w:pPr>
      <w:r>
        <w:t>2026年10月6日 星期二    浙江宁海</w:t>
      </w:r>
    </w:p>
    <w:p>
      <w:pPr>
        <w:snapToGrid w:val="0"/>
      </w:pPr>
      <w:r>
        <w:t>感谢您来见证我们的幸福。请收好这份日程与出行指南，抵达和赴宴时可随时查阅。</w:t>
      </w:r>
    </w:p>
    <w:p>
      <w:pPr>
        <w:pStyle w:val="Heading1"/>
        <w:snapToGrid w:val="0"/>
      </w:pPr>
      <w:r>
        <w:t>日程安排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43"/>
        <w:gridCol w:w="3528"/>
        <w:gridCol w:w="4853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EEEEE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日期及时间</w:t>
            </w:r>
          </w:p>
        </w:tc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EEEEE"/>
          </w:tcPr>
          <w:p>
            <w:pPr>
              <w:spacing w:after="0" w:line="300" w:lineRule="exact"/>
              <w:snapToGrid w:val="0"/>
            </w:pPr>
            <w:r>
              <w:rPr>
                <w:b/>
                <w:sz w:val="21"/>
              </w:rPr>
              <w:t>安排</w:t>
            </w:r>
          </w:p>
        </w:tc>
        <w:tc>
          <w:tcPr>
            <w:tcW w:type="dxa" w:w="485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EEEEE"/>
          </w:tcPr>
          <w:p>
            <w:pPr>
              <w:spacing w:after="0" w:line="300" w:lineRule="exact"/>
              <w:snapToGrid w:val="0"/>
            </w:pPr>
            <w:r>
              <w:rPr>
                <w:b/>
                <w:sz w:val="21"/>
              </w:rPr>
              <w:t>地点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 w:val="0"/>
                <w:sz w:val="21"/>
              </w:rPr>
              <w:t>10月5日或6日</w:t>
            </w:r>
          </w:p>
        </w:tc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按个人登记行程抵达并入住</w:t>
            </w:r>
          </w:p>
        </w:tc>
        <w:tc>
          <w:tcPr>
            <w:tcW w:type="dxa" w:w="485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金海开元名都大酒店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 w:val="0"/>
                <w:sz w:val="21"/>
              </w:rPr>
              <w:t>10月6日 16:58</w:t>
            </w:r>
          </w:p>
        </w:tc>
        <w:tc>
          <w:tcPr>
            <w:tcW w:type="dxa" w:w="352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婚礼及晚宴</w:t>
            </w:r>
          </w:p>
        </w:tc>
        <w:tc>
          <w:tcPr>
            <w:tcW w:type="dxa" w:w="485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宁海西子国际大酒店 闻涛厅</w:t>
            </w:r>
          </w:p>
        </w:tc>
      </w:tr>
    </w:tbl>
    <w:p>
      <w:pPr>
        <w:spacing w:before="120"/>
        <w:snapToGrid w:val="0"/>
      </w:pPr>
      <w:r>
        <w:rPr>
          <w:sz w:val="20"/>
        </w:rPr>
        <w:t>住宿请按登记选择10月5日晚、6日晚；需要7日晚留宿的宾客，请提前登记。</w:t>
      </w:r>
    </w:p>
    <w:p>
      <w:pPr>
        <w:pStyle w:val="Heading1"/>
        <w:snapToGrid w:val="0"/>
      </w:pPr>
      <w:r>
        <w:t>酒店地址</w:t>
      </w:r>
    </w:p>
    <w:p>
      <w:pPr>
        <w:snapToGrid w:val="0"/>
      </w:pPr>
      <w:r>
        <w:rPr>
          <w:b/>
        </w:rPr>
        <w:t>入住与婚宴不在同一酒店，请注意区分。</w:t>
      </w:r>
    </w:p>
    <w:p>
      <w:pPr>
        <w:snapToGrid w:val="0"/>
      </w:pPr>
      <w:r>
        <w:rPr>
          <w:b/>
        </w:rPr>
        <w:t xml:space="preserve">入住酒店  </w:t>
      </w:r>
      <w:r>
        <w:rPr>
          <w:b/>
        </w:rPr>
        <w:t>金海开元名都大酒店</w:t>
      </w:r>
      <w:r>
        <w:br/>
        <w:t>浙江省宁波市宁海县桃源中路258号</w:t>
      </w:r>
    </w:p>
    <w:p>
      <w:pPr>
        <w:snapToGrid w:val="0"/>
      </w:pPr>
      <w:r>
        <w:rPr>
          <w:b/>
        </w:rPr>
        <w:t xml:space="preserve">婚宴酒店  </w:t>
      </w:r>
      <w:r>
        <w:rPr>
          <w:b/>
        </w:rPr>
        <w:t>宁海西子国际大酒店 闻涛厅</w:t>
      </w:r>
      <w:r>
        <w:br/>
        <w:t>浙江省宁波市宁海县跃龙街道外环东路8号</w:t>
      </w:r>
    </w:p>
    <w:p>
      <w:pPr>
        <w:pStyle w:val="Heading1"/>
        <w:snapToGrid w:val="0"/>
      </w:pPr>
      <w:r>
        <w:t>交通与接送</w:t>
      </w:r>
    </w:p>
    <w:p>
      <w:pPr>
        <w:snapToGrid w:val="0"/>
      </w:pPr>
      <w:r>
        <w:rPr>
          <w:b/>
        </w:rPr>
        <w:t xml:space="preserve">高铁  </w:t>
      </w:r>
      <w:r>
        <w:t>抵达宁海站，可直达或经宁波站换乘。宁海站至入住酒店打车约15分钟。</w:t>
      </w:r>
    </w:p>
    <w:p>
      <w:pPr>
        <w:snapToGrid w:val="0"/>
      </w:pPr>
      <w:r>
        <w:rPr>
          <w:b/>
        </w:rPr>
        <w:t xml:space="preserve">飞机  </w:t>
      </w:r>
      <w:r>
        <w:t>抵达宁波栎社国际机场后，前往宁波站，再乘高铁至宁海站。机场至宁波站：地铁2号线约30分钟或打车约15分钟；宁波至宁海高铁约25至30分钟，需另购车票。</w:t>
      </w:r>
    </w:p>
    <w:p>
      <w:pPr>
        <w:snapToGrid w:val="0"/>
      </w:pPr>
      <w:r>
        <w:rPr>
          <w:b/>
        </w:rPr>
        <w:t xml:space="preserve">自驾  </w:t>
      </w:r>
      <w:r>
        <w:t>入住请导航至金海开元名都大酒店；赴宴请导航至宁海西子国际大酒店。</w:t>
      </w:r>
    </w:p>
    <w:p>
      <w:pPr>
        <w:snapToGrid w:val="0"/>
      </w:pPr>
      <w:r>
        <w:rPr>
          <w:b/>
        </w:rPr>
        <w:t xml:space="preserve">接送  </w:t>
      </w:r>
      <w:r>
        <w:t>请提前告知到达日期、时间、同行人数及是否需要接送，具体集合安排请联系新人。</w:t>
      </w:r>
    </w:p>
    <w:p>
      <w:pPr>
        <w:snapToGrid w:val="0"/>
      </w:pPr>
      <w:r>
        <w:rPr>
          <w:color w:val="555555"/>
          <w:sz w:val="19"/>
        </w:rPr>
        <w:t>以上交通耗时仅供参考，请以实际车次和路况为准。</w:t>
      </w:r>
    </w:p>
    <w:p>
      <w:pPr>
        <w:pStyle w:val="Heading1"/>
        <w:snapToGrid w:val="0"/>
      </w:pPr>
      <w:r>
        <w:t>联系电话</w:t>
      </w:r>
    </w:p>
    <w:p>
      <w:pPr>
        <w:snapToGrid w:val="0"/>
      </w:pPr>
      <w:r>
        <w:t>新郎 庄磊  电话 __________________    新娘 吴郁  电话 __________________</w:t>
      </w:r>
    </w:p>
    <w:p>
      <w:pPr>
        <w:snapToGrid w:val="0"/>
      </w:pPr>
      <w:r>
        <w:t>接送联系人 ______________    电话 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exact"/>
    </w:pPr>
    <w:rPr>
      <w:rFonts w:ascii="Arial" w:hAnsi="Arial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exact"/>
      <w:outlineLvl w:val="0"/>
    </w:pPr>
    <w:rPr>
      <w:rFonts w:ascii="Arial" w:hAnsi="Arial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</w:pPr>
    <w:rPr>
      <w:rFonts w:ascii="Arial" w:hAnsi="Arial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340" w:lineRule="exact"/>
    </w:pPr>
    <w:rPr>
      <w:rFonts w:ascii="Arial" w:hAnsi="Arial" w:eastAsia="Arial Unicode M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庄磊与吴郁婚礼宾客指南</dc:title>
  <dc:subject>日程 地址 交通 联系方式</dc:subject>
  <dc:creator>庄磊与吴郁</dc:creator>
  <cp:keywords>婚礼 宾客指南 打印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